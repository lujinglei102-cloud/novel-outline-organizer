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0" w:after="60" w:line="240" w:lineRule="auto"/>
      </w:pPr>
      <w:r>
        <w:rPr>
          <w:rFonts w:ascii="宋体" w:hAnsi="宋体" w:eastAsia="宋体"/>
          <w:color w:val="000000"/>
          <w:sz w:val="36"/>
        </w:rPr>
        <w:t>产品需求文档（PRD）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737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标题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小说大纲梳理器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版本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v1.0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日期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2026-08-16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作者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产品组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状态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草稿 · 评审中</w:t>
            </w:r>
          </w:p>
        </w:tc>
      </w:tr>
    </w:tbl>
    <w:p/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2"/>
        </w:rPr>
        <w:t>变更记录：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日期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变更人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v0.1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2026-08-15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产品组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初稿，三段式工作流确定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v1.0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2026-08-16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产品组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第一版范围定稿：纯规则实现、网页版、本地存储、情绪曲线</w:t>
            </w:r>
          </w:p>
        </w:tc>
      </w:tr>
    </w:tbl>
    <w:p>
      <w:r>
        <w:br w:type="page"/>
      </w:r>
    </w:p>
    <w:p>
      <w:pPr>
        <w:pStyle w:val="Heading1"/>
        <w:spacing w:before="120" w:after="60" w:line="240" w:lineRule="auto"/>
      </w:pPr>
      <w:r>
        <w:rPr>
          <w:rFonts w:ascii="宋体" w:hAnsi="宋体" w:eastAsia="宋体"/>
          <w:color w:val="000000"/>
          <w:sz w:val="28"/>
        </w:rPr>
        <w:t>1. 概述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1.1 背景与问题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【为什么做】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  <w:t>晋江女频作者在动笔前往往脑中已有大量零散灵感（一句对白、一个画面、一段情绪），但这些灵感散落在备忘录、微信收藏、便签纸、聊天记录里，难以聚拢成一个完整的故事骨架。现有工具要么是纯写作工具（只管写不管想），要么是 AI 生成大纲工具（生成的内容不像自己写的、不可控）。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【现状痛点】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灵感记在多处，找不齐，常常遗忘已经想到的好点子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攒了一堆灵感，但不知道这些能不能凑成一个完整故事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知道女频有"追妻火葬场""破镜重圆"等套路，但不知道怎么把自己的卡片套进去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AI 生成的大纲千篇一律，不像自己写的，且修改成本高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看不到故事的节奏和情绪起伏，写到中段才发现太平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1.2 产品目标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三个清晰、正交的目标：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目标一【可视化】：让作者的零散灵感以卡片墙形式可视化呈现，一张卡一个想法，随时可补可改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目标二【看清自己】：帮作者看清自己已有的素材结构（叙事线、角色、伏笔、情绪节奏），不替作者写任何新内容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目标三【整成大纲】：把零散素材在 2-3 分钟内整成可导出的章节大纲文档，作者每一步都能干预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1.3 非目标 Non-goals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明确不做以下事情，防止范围蔓延：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不替作者写正文（只做大纲层，不写章节内容）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第一版不接入 AI（纯规则实现，留接口位给后续版本）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第一版不做账号系统和云同步（纯本地存储，单设备使用）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第一版不做截图卡片识别（只支持文字卡片）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第一版不做模板分享社区（只用 5 个预设模板，不支持自定义）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第一版不做新手友好结构提示文案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不覆盖男频/通用网文（第一版聚焦女频）</w:t>
      </w:r>
    </w:p>
    <w:p>
      <w:r>
        <w:br w:type="page"/>
      </w:r>
    </w:p>
    <w:p>
      <w:pPr>
        <w:pStyle w:val="Heading1"/>
        <w:spacing w:before="120" w:after="60" w:line="240" w:lineRule="auto"/>
      </w:pPr>
      <w:r>
        <w:rPr>
          <w:rFonts w:ascii="宋体" w:hAnsi="宋体" w:eastAsia="宋体"/>
          <w:color w:val="000000"/>
          <w:sz w:val="28"/>
        </w:rPr>
        <w:t>2. 用户与场景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2.1 目标用户画像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用户分群：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分群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特征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核心诉求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占比预估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新人作者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刚入坑晋江女频，对套路不熟，没写过完整大纲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需要模板指引，知道"追妻火葬场"长什么样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40%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老手作者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有 1 本以上完结经验，熟悉套路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快速整理零散灵感，看情绪节奏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50%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重度囤积型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灵感多但从不动笔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看看自己攒的东西能不能成故事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10%</w:t>
            </w:r>
          </w:p>
        </w:tc>
      </w:tr>
    </w:tbl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2.2 核心用户故事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场景一：灵感碎片收集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  <w:t>小 A 洗澡时突然想到一句男女主对白，立刻打开 App（手机浏览器），点"+ 新建卡片"，输入对白，关联角色"沈知行"，点保存。整个过程 15 秒，卡片出现在便利贴墙顶部。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场景二：灵感整理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  <w:t>小 A 攒了 20 张卡片，点"一键梳理"。30 秒后看到：所有卡片按故事顺序排成一条时间线，第 8-10 张之间有个虚线缺口提示"主角动机过渡缺失"；角色列表里"沈知行"出现 12 次，标注"嘴上说放下，卡片里反复写他"；两张都提到"玉佩"的卡片被标为伏笔关联。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场景三：套模板搭骨架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  <w:t>小 A 点"进入大纲构建"，选"追妻火葬场"模板，系统给 2 条初始骨架方向：方向 A 把"关系破裂点"放在叙事线中段偏前，方向 B 放在中段偏后。小 A 选方向 A，拖动分界线调整各段长度，把"玉佩"卡片锚定为"关系破裂点"。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场景四：调整情绪节奏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  <w:t>小 A 看情绪曲线，发现中段（追妻段）情绪一直在 -2 到 0 之间晃，太平了。她回到阶段一补一张"男主雨夜跪求"的卡片，标注情绪值 -5、冲突强度 5，曲线立刻出现一个深谷，节奏对了。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场景五：导出大纲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  <w:t>小 A 搭完骨架，点"生成大纲文档"，导出 Markdown 文件。文档包含：书名、模板名、逐章冲突描述 + 插入的卡片原文、卷末角色弧光概览 + 伏笔追踪清单 + 情绪曲线说明（"全书情绪谷底位于第 14 章"）。她把文件发给责编。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2.3 用户痛点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以下痛点已通过用户访谈/社区调研验证（非拍脑袋）：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痛点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验证方式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严重程度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灵感记在多处，找不齐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作者社群调研，高频提及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不知道零散灵感能否凑成故事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新人作者普遍反馈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知道套路但不会套自己的素材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访谈 5 位新人作者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P4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AI 大纲不像自己写的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社区吐槽帖 20+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P5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看不到故事节奏和情绪起伏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老手作者反馈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</w:tr>
    </w:tbl>
    <w:p>
      <w:r>
        <w:br w:type="page"/>
      </w:r>
    </w:p>
    <w:p>
      <w:pPr>
        <w:pStyle w:val="Heading1"/>
        <w:spacing w:before="120" w:after="60" w:line="240" w:lineRule="auto"/>
      </w:pPr>
      <w:r>
        <w:rPr>
          <w:rFonts w:ascii="宋体" w:hAnsi="宋体" w:eastAsia="宋体"/>
          <w:color w:val="000000"/>
          <w:sz w:val="28"/>
        </w:rPr>
        <w:t>3. 需求详述（核心章节）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3.1 功能需求</w:t>
      </w:r>
    </w:p>
    <w:p>
      <w:pPr>
        <w:pStyle w:val="Heading3"/>
        <w:spacing w:before="120" w:after="60" w:line="240" w:lineRule="auto"/>
      </w:pPr>
      <w:r>
        <w:rPr>
          <w:rFonts w:ascii="宋体" w:hAnsi="宋体" w:eastAsia="宋体"/>
          <w:color w:val="000000"/>
          <w:sz w:val="22"/>
        </w:rPr>
        <w:t>模块 A：灵感卡片管理（阶段一）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描述：作者随手丢灵感卡片，无压力记录，不要求结构化。三种入口统一生成「灵感卡片」对象。第一版只做文字卡片。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需求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验收标准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文字卡片录入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点击"+ 新建卡片"弹出输入框，输入文字（最长 500 字）+ 时间戳自动记录，保存后出现在卡片墙顶部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卡片元数据（可选填）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卡片支持补充：关联角色名（输入框，可复用已有角色名）、所属结构节点（下拉选择，默认未分类）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散落视图（便利贴墙）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默认按时间倒序排列，每张卡片缩略显示前两行，点击展开看全文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角色筛选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顶部角色标签栏，点击某角色只显示关联该角色的卡片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卡片少时轻提示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卡片数 &lt; 5 张时点"梳理"给轻提示"当前灵感还比较少，梳理效果可能有限，确定继续吗？"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A6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卡片编辑/删除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卡片可双击编辑内容、可删除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</w:tr>
    </w:tbl>
    <w:p>
      <w:pPr>
        <w:pStyle w:val="Heading3"/>
        <w:spacing w:before="120" w:after="60" w:line="240" w:lineRule="auto"/>
      </w:pPr>
      <w:r>
        <w:rPr>
          <w:rFonts w:ascii="宋体" w:hAnsi="宋体" w:eastAsia="宋体"/>
          <w:color w:val="000000"/>
          <w:sz w:val="22"/>
        </w:rPr>
        <w:t>模块 B：一键梳理（阶段二）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描述：点击"一键梳理"按钮后，系统对已有卡片做纯规则整理（不生成新内容），产出叙事线、角色、伏笔、情绪标注四项结果。预期处理时间 5-15 秒（纯本地计算）。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需求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验收标准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叙事线排列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所有卡片按"故事顺序"排成纵向时间线。排序权重：结构节点（前期/中期/后期）&gt; 时间戳 &gt; 关键词（"开始""初见"排前，"结局""最后"排后）。中间缺口用虚线标出，附一句话提示"这里可能需要转折事件"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角色提取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用 jieba 分词 + 人名词典识别卡片中的人物，按提及频率排序。每人显示：出现次数、从卡片中提取的一句代表性描述（直接引用原文不改写）、系统标注的冲突标签（如"嘴上说要放下，卡片里反复写他"）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伏笔关联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两两卡片做关键词共现分析（共现人名/地名/物品/关键词），共现 ≥ 2 个则标为潜在关联对。每对展示两条卡片并排 + 系统标注（如"如果 A 发生在前期，B 可能是 A 的结果"）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结构缺口标注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叙事线上卡片密集/稀疏处给虚线提示。密集处提示"这段内容较多，考虑拆分"；稀疏处提示"这里可能需要转折事件"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卡片情绪自动标注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维护情绪关键词词典（约 200 词，如"哭泣"=-4、"甜"=+4、"争吵"=强度 5）。扫描卡片内容给默认情绪值（-5 到 +5）和冲突强度（1-5）。用户可手动改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B6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结果可操作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梳理结果以标签页展示（叙事线/角色/关联）。可：标记已确认（关联变实线）、删除/隐藏关联、手动拖动卡片位置调整叙事线顺序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B7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进入大纲构建入口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梳理结果满意后点"进入大纲构建"，带着已确认的叙事线、角色、伏笔进入阶段三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</w:tr>
    </w:tbl>
    <w:p>
      <w:pPr>
        <w:pStyle w:val="Heading3"/>
        <w:spacing w:before="120" w:after="60" w:line="240" w:lineRule="auto"/>
      </w:pPr>
      <w:r>
        <w:rPr>
          <w:rFonts w:ascii="宋体" w:hAnsi="宋体" w:eastAsia="宋体"/>
          <w:color w:val="000000"/>
          <w:sz w:val="22"/>
        </w:rPr>
        <w:t>模块 C：分支构建（阶段三）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描述：基于阶段二确认的结果，用预设模板生成 2-3 条章节骨架方向，用户选一条后可拖拽卡片、改冲突、调情绪、自定义结构节点，最终导出大纲文档。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需求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验收标准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 个预设模板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内置模板：追妻火葬场、破镜重圆、替身白月光、先婚后爱、重生复仇。每模板含：结构节点名（4 段）、1-3 个关键冲突节点提示、理想情绪曲线数据（4 段的标准情绪值）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生成 2-3 条初始方向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用不同模板或同模板不同初始分区方案生成 2-3 条骨架方向。每条展示：模板名 + 初始分区方案 + 关键锚点位置。用户对比后选一条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时间线分区编辑器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叙事线上叠加分区条，4 段分界线默认均分，用户可拖动分界线改各段长度。模板定义的关键节点锚点可拖到具体卡片上锚定。卡片落在哪段就归入该段章节池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情绪冲突曲线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横轴叙事线时间，纵轴情绪值（-5 到 +5）。实线 + 圆点显示每张卡片情绪值，圆点大小代表冲突强度。半透明虚线显示当前模板理想情绪走向。分区竖线叠加。可拖动圆点改情绪值，点击圆点跳转卡片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结构编辑器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用户可自定义结构节点：改名（如"起承转合"改为"前三章/中段/收尾"）、增删节点（2-6 个）、调整节点顺序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C6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章节编辑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每段自动拆章节（3 张卡以内 1 章，4-6 张 2 章，7+ 张 3 章）。可：拆合章节、拖卡片入章、双击改冲突描述、增删章节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C7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导出大纲文档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点"生成大纲文档"输出 Markdown/TXT，含：书名（手动填）、模板名 + 结构节点标注、逐章（章节标题 + 冲突描述 + 插入的卡片原文引用）、卷末角色弧光概览 + 伏笔追踪清单 + 情绪曲线说明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阶段间双向流动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阶段三点"回阶段一补灵感"跳回卡片墙，补充后回阶段三刷新；阶段三调整叙事线可回阶段二重新确认，但不覆盖阶段三已有编辑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</w:tr>
    </w:tbl>
    <w:p>
      <w:pPr>
        <w:pStyle w:val="Heading3"/>
        <w:spacing w:before="120" w:after="60" w:line="240" w:lineRule="auto"/>
      </w:pPr>
      <w:r>
        <w:rPr>
          <w:rFonts w:ascii="宋体" w:hAnsi="宋体" w:eastAsia="宋体"/>
          <w:color w:val="000000"/>
          <w:sz w:val="22"/>
        </w:rPr>
        <w:t>模块 D：通用基础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需求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验收标准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D1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网页响应式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手机浏览器（375px 宽）和电脑浏览器（1440px 宽）均正常使用，布局自适应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D2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本地存储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所有数据存 IndexedDB，刷新不丢失。单设备使用，无云同步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D3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数据导出/导入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支持将全部卡片和大纲数据导出为 JSON 文件，可导入恢复（方便换设备时手动迁移）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D4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云同步接口位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代码架构预留云同步接口，第二版可接入 Supabase/Firebase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P2</w:t>
            </w:r>
          </w:p>
        </w:tc>
      </w:tr>
    </w:tbl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3.2 需求池表格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需求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优先级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验收标准（简）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工作量（人天）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文字卡片录入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输入框 + 时间戳 + 保存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卡片元数据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角色名 + 结构节点可选填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散落视图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时间倒序便利贴墙 + 缩略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角色筛选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按角色过滤卡片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卡片少时提示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&lt; 5 张时轻提示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0.5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A6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卡片编辑/删除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双击编辑、可删除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叙事线排列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加权排序 + 缺口提示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角色提取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jieba 分词 + 频率 + 描述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伏笔关联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关键词共现 + 关联对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结构缺口标注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密集/稀疏处虚线提示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情绪自动标注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关键词词典 + 默认值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B6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结果可操作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确认/删除/拖动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B7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进入大纲构建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入口 + 数据传递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0.5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 个预设模板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模板数据结构 + 内容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生成 2-3 条方向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不同模板/分区方案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时间线分区编辑器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拖动分界线 + 锚点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情绪冲突曲线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曲线 + 参考线 + 拖动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结构编辑器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自定义节点名/增删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C6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章节编辑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拆合/拖卡/改冲突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C7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导出大纲文档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MD/TXT + 角色弧光 + 伏笔清单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阶段间双向流动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回阶段一/二 + 不覆盖编辑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D1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网页响应式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375px / 1440px 自适应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D2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本地存储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IndexedDB 持久化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D3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数据导出/导入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JSON 导出/导入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D4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云同步接口位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架构预留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0.5</w:t>
            </w:r>
          </w:p>
        </w:tc>
      </w:tr>
    </w:tbl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3.3 优先级说明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P0（必做，第一版 MVP）：A1, A3, A6, B1, B2, B3, B7, C1, C2, C3, C6, C7, D1, D2 —— 共 14 项，工作量约 27 人天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P1（增强，第一版尽量做）：A2, A4, A5, B4, B5, B6, C4, C5, C8, D3 —— 共 10 项，工作量约 15 人天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P2（停车场，第二版再做）：D4 云同步接口位</w:t>
      </w:r>
    </w:p>
    <w:p>
      <w:r>
        <w:br w:type="page"/>
      </w:r>
    </w:p>
    <w:p>
      <w:pPr>
        <w:pStyle w:val="Heading1"/>
        <w:spacing w:before="120" w:after="60" w:line="240" w:lineRule="auto"/>
      </w:pPr>
      <w:r>
        <w:rPr>
          <w:rFonts w:ascii="宋体" w:hAnsi="宋体" w:eastAsia="宋体"/>
          <w:color w:val="000000"/>
          <w:sz w:val="28"/>
        </w:rPr>
        <w:t>4. 交互与流程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4.1 核心流程图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主流程（文字描述，开发时出可视化流程图）：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  <w:t>[阶段一 攒灵感] → [阶段二 一键梳理] → [阶段三 分支构建大纲] → [导出文档]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阶段间双向流动：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阶段一 → 阶段二：攒够灵感后点"一键梳理"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阶段二 → 阶段一：梳理后发现缺口，点"继续收集灵感"回卡片墙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阶段二 → 阶段三：梳理满意后点"进入大纲构建"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阶段三 → 阶段一：搭骨架时发现灵感不够，点"回阶段一补灵感"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阶段三 → 阶段二：调整了叙事线，可回阶段二重新确认（不覆盖阶段三已有编辑）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4.2 页面 / 交互说明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页面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核心元素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关键交互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卡片墙（阶段一）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顶部：+ 新建卡片按钮、角色筛选标签</w:t>
              <w:br/>
              <w:t>中部：便利贴墙（时间倒序）</w:t>
              <w:br/>
              <w:t>底部：一键梳理按钮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点+弹输入框；点卡片展开；双击编辑；拖动可改顺序（可选）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梳理结果（阶段二）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顶部标签页：叙事线 / 角色 / 关联</w:t>
              <w:br/>
              <w:t>叙事线页：纵向时间线 + 缺口虚线</w:t>
              <w:br/>
              <w:t>角色页：人物列表 + 冲突标签</w:t>
              <w:br/>
              <w:t>关联页：卡片对 + 系统标注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点关联"标记已确认"变实线；划掉删除关联；拖动卡片改叙事线顺序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骨架构建（阶段三）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左侧：模板选择栏（5 个预设）</w:t>
              <w:br/>
              <w:t>中部：叙事线 + 分区条 + 情绪曲线</w:t>
              <w:br/>
              <w:t>右侧：章节列表编辑区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选模板生成方向；拖分界线改段长；拖锚点到卡片；拖卡片入章；双击改冲突描述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大纲文档（导出）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文档预览区 + 导出按钮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点导出选 MD/TXT；可预览后导出</w:t>
            </w:r>
          </w:p>
        </w:tc>
      </w:tr>
    </w:tbl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4.3 状态机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卡片状态机：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  <w:t>新建 → 未梳理 → 已梳理（在叙事线上有位置）→ 已入章（被拖进某章节）→ 已导出（包含在导出文档中）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关联状态机：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  <w:t>AI 识别生成（虚线）→ 用户标记已确认（实线）/ 用户删除（隐藏）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作品状态机：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  <w:t>阶段一进行中 → 阶段二梳理中 → 阶段二已确认 → 阶段三构建中 → 已导出（可回任意阶段继续编辑）</w:t>
      </w:r>
    </w:p>
    <w:p>
      <w:r>
        <w:br w:type="page"/>
      </w:r>
    </w:p>
    <w:p>
      <w:pPr>
        <w:pStyle w:val="Heading1"/>
        <w:spacing w:before="120" w:after="60" w:line="240" w:lineRule="auto"/>
      </w:pPr>
      <w:r>
        <w:rPr>
          <w:rFonts w:ascii="宋体" w:hAnsi="宋体" w:eastAsia="宋体"/>
          <w:color w:val="000000"/>
          <w:sz w:val="28"/>
        </w:rPr>
        <w:t>5. 非功能需求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5.1 性能 / 安全 / 兼容 / 可用性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维度</w:t>
            </w:r>
          </w:p>
        </w:tc>
        <w:tc>
          <w:tcPr>
            <w:tcW w:type="dxa" w:w="737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性能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卡片墙渲染 100 张卡片 &lt; 1 秒；一键梳理 50 张卡片 &lt; 15 秒；情绪曲线渲染 &lt; 500ms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安全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所有数据存本地 IndexedDB，不上传任何服务器；无用户隐私数据收集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兼容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Chrome 90+ / Safari 14+ / Edge 90+ / 手机浏览器 iOS 14+ / Android 10+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可用性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离线可用（PWA）；核心操作 3 次点击内完成；移动端单手可达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可访问性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键盘可操作主要功能；颜色对比度 ≥ 4.5:1</w:t>
            </w:r>
          </w:p>
        </w:tc>
      </w:tr>
    </w:tbl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5.2 技术约束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成本约束：0 API 成本（第一版纯规则，不接入任何付费 AI 服务）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token 约束：无（不使用 AI）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第三方依赖：jieba 中文分词（前端 wasm 版）、IndexedDB、Chart 库（情绪曲线渲染，如 ECharts/Chart.js）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部署约束：静态站点，可部署到任何静态托管（GitHub Pages / Vercel / Netlify）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架构约束：数据层抽象，预留云同步接口位（第二版接 Supabase）</w:t>
      </w:r>
    </w:p>
    <w:p>
      <w:r>
        <w:br w:type="page"/>
      </w:r>
    </w:p>
    <w:p>
      <w:pPr>
        <w:pStyle w:val="Heading1"/>
        <w:spacing w:before="120" w:after="60" w:line="240" w:lineRule="auto"/>
      </w:pPr>
      <w:r>
        <w:rPr>
          <w:rFonts w:ascii="宋体" w:hAnsi="宋体" w:eastAsia="宋体"/>
          <w:color w:val="000000"/>
          <w:sz w:val="28"/>
        </w:rPr>
        <w:t>6. 数据与指标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6.1 成功指标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北极星指标：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  <w:t>周活跃用户中"成功导出至少 1 份大纲文档"的用户占比 ≥ 30%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关键指标：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定义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第一版目标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卡片创建数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人均每周新建卡片数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≥ 5 张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梳理转化率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点"一键梳理"用户 / 有卡片用户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≥ 50%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骨架方向选择率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选了骨架方向的用户 / 进阶段三用户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≥ 70%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大纲导出率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导出文档用户 / 选骨架方向用户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≥ 40%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阶段回流量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回阶段一补灵感的用户 / 进阶段三用户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≥ 30%（说明在被使用）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7 日留存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次日/7 日回访率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≥ 25%</w:t>
            </w:r>
          </w:p>
        </w:tc>
      </w:tr>
    </w:tbl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6.2 埋点方案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第一版轻量埋点（本地记录，不上传）：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事件类型：card_create / card_edit / card_delete / sort_trigger / sort_confirm / outline_enter / template_select / chapter_edit / export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每个事件记录：时间戳、事件类型、关键参数（如 card_id、template_name）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存储位置：IndexedDB 单独表，用户可在设置里查看/清除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第二版加云同步后，可上报匿名聚合数据用于产品优化</w:t>
      </w:r>
    </w:p>
    <w:p>
      <w:r>
        <w:br w:type="page"/>
      </w:r>
    </w:p>
    <w:p>
      <w:pPr>
        <w:pStyle w:val="Heading1"/>
        <w:spacing w:before="120" w:after="60" w:line="240" w:lineRule="auto"/>
      </w:pPr>
      <w:r>
        <w:rPr>
          <w:rFonts w:ascii="宋体" w:hAnsi="宋体" w:eastAsia="宋体"/>
          <w:color w:val="000000"/>
          <w:sz w:val="28"/>
        </w:rPr>
        <w:t>7. 风险与依赖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7.1 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风险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等级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缓解措施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R1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纯规则梳理效果不如 AI，用户觉得"梳理不出东西"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高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关键词词典持续优化；情绪曲线增加直观价值；留 AI 接口位第二版增强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R2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jieba 前端 wasm 版性能/体积问题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提前做技术验证；备选方案用轻量分词库或预编译词典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R3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情绪关键词词典覆盖不全，默认值不准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词典可迭代；用户可手动改；提供"重扫所有卡片"功能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R4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IndexedDB 存储上限（浏览器约 50% 可用磁盘）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低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单作品数据量小，正常使用不会触顶；提供导出备份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R5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移动端拖动交互体验差（小屏拖分界线/卡片）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移动端用长按 + 点击替代拖动；提供"精确调整"输入框模式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R6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用户不知道怎么用模板，选不出方向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模板选择页加 1 句话说明；方向预览展示差异点</w:t>
            </w:r>
          </w:p>
        </w:tc>
      </w:tr>
    </w:tbl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7.2 依赖与假设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待验证假设（非已确定）：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假设：作者愿意手动标注/调整情绪值（而非全自动）—— 待用户测试验证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假设：5 个预设模板能覆盖大部分女频需求 —— 待用户调研验证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假设：纯规则梳理的效果可接受 —— 待 MVP 上线后看用户反馈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依赖：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jieba-wasm 前端分词库可用且性能达标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ECharts 或 Chart.js 支持自定义拖动节点的曲线图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浏览器 IndexedDB 在目标浏览器版本上稳定可用</w:t>
      </w:r>
    </w:p>
    <w:p>
      <w:r>
        <w:br w:type="page"/>
      </w:r>
    </w:p>
    <w:p>
      <w:pPr>
        <w:pStyle w:val="Heading1"/>
        <w:spacing w:before="120" w:after="60" w:line="240" w:lineRule="auto"/>
      </w:pPr>
      <w:r>
        <w:rPr>
          <w:rFonts w:ascii="宋体" w:hAnsi="宋体" w:eastAsia="宋体"/>
          <w:color w:val="000000"/>
          <w:sz w:val="28"/>
        </w:rPr>
        <w:t>8. 排期与里程碑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8.1 Sprint 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Sprint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包含需求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工作量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项目搭建 + 阶段一卡片墙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D1, D2, A1, A3, A6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7 人天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S2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阶段二梳理核心（叙事线 + 角色）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B1, B2, B7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7 人天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S3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阶段二梳理增强（伏笔 + 缺口 + 情绪）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B3, B4, B5, B6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7 人天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S4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阶段三骨架 + 分区编辑器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C1, C2, C3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6 人天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S5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阶段三章节编辑 + 导出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C6, C7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 人天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S6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情绪曲线 + 结构编辑器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C4, C5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 人天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S7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通用增强 + 双向流动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A2, A4, A5, C8, D3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 人天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S8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测试 + 优化 + 上线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全量验收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 人天</w:t>
            </w:r>
          </w:p>
        </w:tc>
      </w:tr>
    </w:tbl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8.2 里程碑时间线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里程碑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标志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M1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阶段一可用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能在网页上创建/编辑/查看卡片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M2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阶段二可用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能一键梳理看叙事线/角色/伏笔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M3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阶段三可用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能选模板生骨架 + 导出大纲文档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M4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第一版完整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情绪曲线 + 双向流动 + 测试通过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M5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上线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部署到静态托管，可公开访问</w:t>
            </w:r>
          </w:p>
        </w:tc>
      </w:tr>
    </w:tbl>
    <w:p>
      <w:r>
        <w:br w:type="page"/>
      </w:r>
    </w:p>
    <w:p>
      <w:pPr>
        <w:pStyle w:val="Heading1"/>
        <w:spacing w:before="120" w:after="60" w:line="240" w:lineRule="auto"/>
      </w:pPr>
      <w:r>
        <w:rPr>
          <w:rFonts w:ascii="宋体" w:hAnsi="宋体" w:eastAsia="宋体"/>
          <w:color w:val="000000"/>
          <w:sz w:val="28"/>
        </w:rPr>
        <w:t>9. 验收与测试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9.1 验收标准汇总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737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验收标准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阶段一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能新建/编辑/删除文字卡片；卡片墙时间倒序显示；角色筛选生效；&lt; 5 张时轻提示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阶段二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点梳理后 15 秒内出结果；叙事线有缺口提示；角色按频率排序有代表性描述；伏笔关联成对显示；情绪值有默认值且可改；可标记/删除关联、拖动卡片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阶段三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 模板可选；生成 2-3 条方向；分区线可拖动；锚点可锚定卡片；情绪曲线显示且可拖圆点；章节可拆合/拖卡/改冲突；结构节点可改名增删；导出 MD/TXT 含角色弧光+伏笔清单+情绪说明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通用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手机/电脑浏览器均正常；刷新数据不丢；JSON 导出导入可用</w:t>
            </w:r>
          </w:p>
        </w:tc>
      </w:tr>
    </w:tbl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9.2 测试要点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功能测试：每个 P0 需求逐项验收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性能测试：100 张卡片场景下的梳理/渲染性能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兼容测试：Chrome / Safari / Edge / iOS Safari / Android Chrome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交互测试：移动端拖动操作体验（小屏拖分界线/卡片）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边界测试：0 张卡片、1 张卡片、100 张卡片场景；空角色名；超长卡片内容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数据测试：IndexedDB 持久化；导出导入数据一致性</w:t>
      </w:r>
    </w:p>
    <w:p>
      <w:r>
        <w:br w:type="page"/>
      </w:r>
    </w:p>
    <w:p>
      <w:pPr>
        <w:pStyle w:val="Heading1"/>
        <w:spacing w:before="120" w:after="60" w:line="240" w:lineRule="auto"/>
      </w:pPr>
      <w:r>
        <w:rPr>
          <w:rFonts w:ascii="宋体" w:hAnsi="宋体" w:eastAsia="宋体"/>
          <w:color w:val="000000"/>
          <w:sz w:val="28"/>
        </w:rPr>
        <w:t>10. 开放问题（待拍板的决策清单）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问题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当前倾向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决策时间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O1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是否需要多端同步（云同步）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第一版不做，第二版用 Supabase 接入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M4 前定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O2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情绪关键词词典是否需要专业编辑参与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先用通用词典，根据用户反馈迭代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M3 后评估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O3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 个预设模板是否够用，是否需要扩展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先上 5 个，看用户反馈决定是否加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M5 后评估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O4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是否支持截图卡片（OCR 识别）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第二版考虑，依赖 OCR 库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第二版规划时定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O5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是否做账号系统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第二版做，配合云同步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第二版规划时定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O6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移动端拖动交互是否用长按+点击替代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先做拖动，体验差再加替代方案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S6 测试时定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O7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是否做新手引导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第一版不做，靠模板说明文案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M4 前定</w:t>
            </w:r>
          </w:p>
        </w:tc>
      </w:tr>
    </w:tbl>
    <w:p>
      <w:r>
        <w:br w:type="page"/>
      </w:r>
    </w:p>
    <w:p>
      <w:pPr>
        <w:pStyle w:val="Heading1"/>
        <w:spacing w:before="120" w:after="60" w:line="240" w:lineRule="auto"/>
      </w:pPr>
      <w:r>
        <w:rPr>
          <w:rFonts w:ascii="宋体" w:hAnsi="宋体" w:eastAsia="宋体"/>
          <w:color w:val="000000"/>
          <w:sz w:val="28"/>
        </w:rPr>
        <w:t>11. 附录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11.1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术语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含义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灵感卡片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作者随手记录的零散想法，含文字内容 + 时间戳 + 可选元数据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叙事线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所有卡片按故事顺序排成的纵向时间线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伏笔关联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两张卡片因关键词共现被系统标注的潜在逻辑联系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结构节点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故事的分段名（如起/承/转/合，或自定义名称）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关键锚点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模板定义的关键冲突节点（如"关系破裂点"），可锚定到具体卡片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情绪值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卡片情绪正负评分，-5 到 +5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冲突强度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卡片冲突剧烈程度，1 到 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骨架方向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基于模板生成的章节安排方案，每条含分区+锚点初始位置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模板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女频经典冲突模式预设（追妻火葬场等），含结构节点+关键锚点+理想情绪曲线</w:t>
            </w:r>
          </w:p>
        </w:tc>
      </w:tr>
    </w:tbl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11.2 竞品对比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竞品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定位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与本品差异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AI 大纲生成工具（如各种 GPT 套壳）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输入关键词自动生成大纲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本品不生成内容，只整理作者已有灵感；作者完全可控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写作软件的大纲功能（如橙瓜）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写作工具附带大纲管理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本品聚焦"灵感→大纲"前置环节，不做正文写作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Excel/备忘录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通用记录工具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本品提供叙事线/角色/伏笔/情绪的可视化整理，Excel 做不到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思维导图工具（如 XMind）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结构化思维整理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本品专为女频网文设计，有模板和情绪曲线，导图工具没有</w:t>
            </w:r>
          </w:p>
        </w:tc>
      </w:tr>
    </w:tbl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11.3 参考文档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原始需求文档：《小说大纲梳理器prd.docx》（用户提供的初版想法）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需求讨论纪要：2026-08-15/16 两轮需求澄清对话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技术选型备忘：网页版 vs 小程序对比、本地存储方案对比、AI 替代方案分析</w:t>
      </w:r>
    </w:p>
    <w:p>
      <w:r>
        <w:br w:type="page"/>
      </w:r>
    </w:p>
    <w:p>
      <w:pPr>
        <w:pStyle w:val="Heading1"/>
        <w:spacing w:before="120" w:after="60" w:line="240" w:lineRule="auto"/>
      </w:pPr>
      <w:r>
        <w:rPr>
          <w:rFonts w:ascii="宋体" w:hAnsi="宋体" w:eastAsia="宋体"/>
          <w:color w:val="000000"/>
          <w:sz w:val="28"/>
        </w:rPr>
        <w:t>12. 页面结构设计（详设补充）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  <w:t>本章为 PRD 的交互设计细化补充，给出整体导航结构、页面清单与各 P0 页面的布局/组件/交互详设。布局图采用 ASCII 框图，等宽字体展示。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12.0 整体导航结构与页面清单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路由与页面清单：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路由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页面名称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所属阶段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优先级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/cards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卡片墙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阶段一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默认首页，灵感卡片收集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/sort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梳理结果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阶段二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叙事线/角色/伏笔/情绪展示与操作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/outline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骨架构建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阶段三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模板选择+分区+曲线+章节编辑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/export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大纲导出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阶段三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文档预览与导出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/settings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设置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通用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P1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情绪词典管理、数据导入导出</w:t>
            </w:r>
          </w:p>
        </w:tc>
      </w:tr>
    </w:tbl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全局导航结构（顶部导航栏）：</w:t>
      </w:r>
    </w:p>
    <w:p>
      <w:pPr>
        <w:spacing w:before="0" w:after="40" w:line="240" w:lineRule="auto"/>
        <w:ind w:left="170"/>
      </w:pPr>
      <w:r>
        <w:rPr>
          <w:rFonts w:ascii="Courier New" w:hAnsi="Courier New" w:eastAsia="宋体"/>
          <w:color w:val="000000"/>
          <w:sz w:val="16"/>
        </w:rPr>
        <w:t>+-----------------------------------------------------+</w:t>
        <w:br/>
        <w:t>| [Logo] 小说大纲梳理器  阶段一 阶段二 阶段三  [作品v] [.] |</w:t>
        <w:br/>
        <w:t>+-----------------------------------------------------+</w:t>
        <w:br/>
        <w:t xml:space="preserve">  左:品牌+主导航(三阶段进度条)    右:作品切换+更多菜单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阶段间跳转关系：</w:t>
      </w:r>
    </w:p>
    <w:p>
      <w:pPr>
        <w:spacing w:before="0" w:after="40" w:line="240" w:lineRule="auto"/>
        <w:ind w:left="170"/>
      </w:pPr>
      <w:r>
        <w:rPr>
          <w:rFonts w:ascii="Courier New" w:hAnsi="Courier New" w:eastAsia="宋体"/>
          <w:color w:val="000000"/>
          <w:sz w:val="16"/>
        </w:rPr>
        <w:t>[/cards] --一键梳理--&gt; [/sort] --进入大纲构建--&gt; [/outline] --生成文档--&gt; [/export]</w:t>
        <w:br/>
        <w:t xml:space="preserve">   ^                     |                        |</w:t>
        <w:br/>
        <w:t xml:space="preserve">   |--继续收集灵感--------|                        |</w:t>
        <w:br/>
        <w:t xml:space="preserve">   |&lt;--回阶段一补灵感------------------------------|</w:t>
        <w:br/>
        <w:t xml:space="preserve">   +--回阶段二重新确认&lt;-----------------------------+  (不覆盖阶段三已有编辑)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12.1 P0-01 卡片墙（灵感收集）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737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页面名称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卡片墙（灵感收集）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页面路由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/cards（首页默认进入）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所属阶段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覆盖需求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A1, A3, A6（P0） / A2, A4, A5（P1）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用户目标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快速新建灵感卡片、浏览已有卡片、筛选卡片、决定何时进入梳理</w:t>
            </w:r>
          </w:p>
        </w:tc>
      </w:tr>
    </w:tbl>
    <w:p>
      <w:pPr>
        <w:pStyle w:val="Heading3"/>
        <w:spacing w:before="120" w:after="60" w:line="240" w:lineRule="auto"/>
      </w:pPr>
      <w:r>
        <w:rPr>
          <w:rFonts w:ascii="宋体" w:hAnsi="宋体" w:eastAsia="宋体"/>
          <w:color w:val="000000"/>
          <w:sz w:val="22"/>
        </w:rPr>
        <w:t>布局设计 - 桌面端（&gt;=1024px）</w:t>
      </w:r>
    </w:p>
    <w:p>
      <w:pPr>
        <w:spacing w:before="0" w:after="40" w:line="240" w:lineRule="auto"/>
        <w:ind w:left="170"/>
      </w:pPr>
      <w:r>
        <w:rPr>
          <w:rFonts w:ascii="Courier New" w:hAnsi="Courier New" w:eastAsia="宋体"/>
          <w:color w:val="000000"/>
          <w:sz w:val="16"/>
        </w:rPr>
        <w:t>+---------------------------------------------------------------------+</w:t>
        <w:br/>
        <w:t>| [顶部导航栏 高度56px]                                                |</w:t>
        <w:br/>
        <w:t>| [Logo] 小说大纲梳理器                       [数据导入] [作品:《无题》v] |</w:t>
        <w:br/>
        <w:t>+---------------------------------------------------------------------+</w:t>
        <w:br/>
        <w:t>| [筛选工具栏 高度48px]                                                |</w:t>
        <w:br/>
        <w:t>| [+ 新卡片]  角色:[全部v][沈知行][林婉清]+添加        [一键梳理 -&gt;]   |</w:t>
        <w:br/>
        <w:t>+---------------------------------------------------------------------+</w:t>
        <w:br/>
        <w:t>| [卡片主区域 CSS Grid auto-fill 最小260px]                            |</w:t>
        <w:br/>
        <w:t>| +---------+ +---------+ +---------+ +---------+                      |</w:t>
        <w:br/>
        <w:t>| | 卡片1   | | 卡片2   | | 卡片3   | | 卡片4   |  ... (瀑布流)         |</w:t>
        <w:br/>
        <w:t>| | 缩略2行 | | 缩略2行 | | 缩略2行 | | 缩略2行 |                      |</w:t>
        <w:br/>
        <w:t>| | #沈知行 | | #林婉清 | |         | | #玉佩  |                      |</w:t>
        <w:br/>
        <w:t>| | [中期]  | | [前期]  | |         | |         |                      |</w:t>
        <w:br/>
        <w:t>| | 2分钟前 | | 10分钟前| | 1小时前 | | 昨天   |                      |</w:t>
        <w:br/>
        <w:t>| +---------+ +---------+ +---------+ +---------+                      |</w:t>
        <w:br/>
        <w:t>+---------------------------------------------------------------------+</w:t>
        <w:br/>
        <w:t>| [底部状态栏 高度32px]                                                |</w:t>
        <w:br/>
        <w:t>| 共 23 张卡片 - 已关联 4 个角色 - 最后编辑: 今天 15:30               |</w:t>
        <w:br/>
        <w:t>+---------------------------------------------------------------------+</w:t>
      </w:r>
    </w:p>
    <w:p>
      <w:pPr>
        <w:pStyle w:val="Heading3"/>
        <w:spacing w:before="120" w:after="60" w:line="240" w:lineRule="auto"/>
      </w:pPr>
      <w:r>
        <w:rPr>
          <w:rFonts w:ascii="宋体" w:hAnsi="宋体" w:eastAsia="宋体"/>
          <w:color w:val="000000"/>
          <w:sz w:val="22"/>
        </w:rPr>
        <w:t>布局设计 - 移动端（&lt;768px 单列）</w:t>
      </w:r>
    </w:p>
    <w:p>
      <w:pPr>
        <w:spacing w:before="0" w:after="40" w:line="240" w:lineRule="auto"/>
        <w:ind w:left="170"/>
      </w:pPr>
      <w:r>
        <w:rPr>
          <w:rFonts w:ascii="Courier New" w:hAnsi="Courier New" w:eastAsia="宋体"/>
          <w:color w:val="000000"/>
          <w:sz w:val="16"/>
        </w:rPr>
        <w:t>+------------------------------+</w:t>
        <w:br/>
        <w:t>| [顶部导航 高度48px]           |</w:t>
        <w:br/>
        <w:t>| &lt;- 小说大纲梳理器       ... v |  (...=更多菜单)</w:t>
        <w:br/>
        <w:t>+------------------------------+</w:t>
        <w:br/>
        <w:t>| [工具栏 两行布局]             |</w:t>
        <w:br/>
        <w:t>| [+ 新建卡片]      [一键梳理-&gt;]|  第一行 左右分布</w:t>
        <w:br/>
        <w:t>| 角色:[全部v][沈][林]+         |  第二行 滚动标签</w:t>
        <w:br/>
        <w:t>+------------------------------+</w:t>
        <w:br/>
        <w:t>| [卡片区域 单列 全屏宽]        |</w:t>
        <w:br/>
        <w:t>| +--------------------------+ |</w:t>
        <w:br/>
        <w:t>| | 卡片1 缩略前4行          | |</w:t>
        <w:br/>
        <w:t>| | #沈知行 [中期] 2分钟前   | |</w:t>
        <w:br/>
        <w:t>| +--------------------------+ |</w:t>
        <w:br/>
        <w:t>| +--------------------------+ |</w:t>
        <w:br/>
        <w:t>| | 卡片2 缩略前4行          | |</w:t>
        <w:br/>
        <w:t>| | #林婉清 [前期] 10分钟前  | |</w:t>
        <w:br/>
        <w:t>| +--------------------------+ |</w:t>
        <w:br/>
        <w:t>|  ... 继续滑动                |</w:t>
        <w:br/>
        <w:t>+------------------------------+</w:t>
        <w:br/>
        <w:t>| 共 23 张 - 2 分钟前更新       |</w:t>
        <w:br/>
        <w:t>+------------------------------+</w:t>
      </w:r>
    </w:p>
    <w:p>
      <w:pPr>
        <w:pStyle w:val="Heading3"/>
        <w:spacing w:before="120" w:after="60" w:line="240" w:lineRule="auto"/>
      </w:pPr>
      <w:r>
        <w:rPr>
          <w:rFonts w:ascii="宋体" w:hAnsi="宋体" w:eastAsia="宋体"/>
          <w:color w:val="000000"/>
          <w:sz w:val="22"/>
        </w:rPr>
        <w:t>组件清单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组件名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层级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响应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顶部导航栏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全局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Logo + 数据导入 + 作品切换下拉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桌面/移动形态切换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筛选工具栏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页面级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新建按钮 + 角色筛选 + 梳理入口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移动端变两行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新建卡片弹窗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模态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文字输入 + 元数据可选填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移动铺满80%屏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卡片缩略卡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列表项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缩略文字 + 角色标签 + 阶段 + 时间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移动4行/桌面2行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卡片详情弹窗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模态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全文 + 编辑/删除 + 情绪滑块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移动铺满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角色标签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原子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白底灰边，可点筛选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通用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底部状态栏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页面级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统计信息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通用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卡片少时轻提示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弹框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二次确认是否继续梳理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通用</w:t>
            </w:r>
          </w:p>
        </w:tc>
      </w:tr>
    </w:tbl>
    <w:p>
      <w:pPr>
        <w:pStyle w:val="Heading3"/>
        <w:spacing w:before="120" w:after="60" w:line="240" w:lineRule="auto"/>
      </w:pPr>
      <w:r>
        <w:rPr>
          <w:rFonts w:ascii="宋体" w:hAnsi="宋体" w:eastAsia="宋体"/>
          <w:color w:val="000000"/>
          <w:sz w:val="22"/>
        </w:rPr>
        <w:t>卡片缩略卡（C4）结构</w:t>
      </w:r>
    </w:p>
    <w:p>
      <w:pPr>
        <w:spacing w:before="0" w:after="40" w:line="240" w:lineRule="auto"/>
        <w:ind w:left="170"/>
      </w:pPr>
      <w:r>
        <w:rPr>
          <w:rFonts w:ascii="Courier New" w:hAnsi="Courier New" w:eastAsia="宋体"/>
          <w:color w:val="000000"/>
          <w:sz w:val="16"/>
        </w:rPr>
        <w:t>卡片缩略卡（桌面版 260-320px 宽）</w:t>
        <w:br/>
        <w:t>+----------------------------+</w:t>
        <w:br/>
        <w:t>| 文字缩略（前2行，省略号…） |  16px 行高 x 2 = 32px</w:t>
        <w:br/>
        <w:t>+----------------------------+</w:t>
        <w:br/>
        <w:t>| [#角色标签] [阶段标签]     |  标签高 20px，间距 4px</w:t>
        <w:br/>
        <w:t>| [时间戳 灰色小字 右对齐]   |  12px</w:t>
        <w:br/>
        <w:t>+----------------------------+</w:t>
        <w:br/>
        <w:t xml:space="preserve">  总高约 120px，上下内边距 12px</w:t>
        <w:br/>
        <w:t xml:space="preserve">  悬停：外阴影 + 2px 上移</w:t>
        <w:br/>
        <w:t xml:space="preserve">  点击：弹卡片详情弹窗</w:t>
        <w:br/>
        <w:t xml:space="preserve">  双击：原地切换编辑态</w:t>
      </w:r>
    </w:p>
    <w:p>
      <w:pPr>
        <w:pStyle w:val="Heading3"/>
        <w:spacing w:before="120" w:after="60" w:line="240" w:lineRule="auto"/>
      </w:pPr>
      <w:r>
        <w:rPr>
          <w:rFonts w:ascii="宋体" w:hAnsi="宋体" w:eastAsia="宋体"/>
          <w:color w:val="000000"/>
          <w:sz w:val="22"/>
        </w:rPr>
        <w:t>新建卡片弹窗（C3）结构</w:t>
      </w:r>
    </w:p>
    <w:p>
      <w:pPr>
        <w:spacing w:before="0" w:after="40" w:line="240" w:lineRule="auto"/>
        <w:ind w:left="170"/>
      </w:pPr>
      <w:r>
        <w:rPr>
          <w:rFonts w:ascii="Courier New" w:hAnsi="Courier New" w:eastAsia="宋体"/>
          <w:color w:val="000000"/>
          <w:sz w:val="16"/>
        </w:rPr>
        <w:t>新建卡片弹窗（桌面 520px 宽）</w:t>
        <w:br/>
        <w:t>+--------------------------------------+</w:t>
        <w:br/>
        <w:t>| 新建灵感卡片                    [x]  |</w:t>
        <w:br/>
        <w:t>+--------------------------------------+</w:t>
        <w:br/>
        <w:t>| 内容（必填，最多500字）              |</w:t>
        <w:br/>
        <w:t>| +----------------------------------+ |</w:t>
        <w:br/>
        <w:t>| | 输入灵感……                      | |  固定高 120px</w:t>
        <w:br/>
        <w:t>| +----------------------------------+ |</w:t>
        <w:br/>
        <w:t>| 剩余 478 字                          |</w:t>
        <w:br/>
        <w:t>|                                      |</w:t>
        <w:br/>
        <w:t>| 关联角色（可选）   [+新建]           |</w:t>
        <w:br/>
        <w:t>| +----------------------------------+ |</w:t>
        <w:br/>
        <w:t>| | 开始输入搜索...                  | |</w:t>
        <w:br/>
        <w:t>| +----------------------------------+ |</w:t>
        <w:br/>
        <w:t>|                                      |</w:t>
        <w:br/>
        <w:t>| 所属阶段（可选）                     |</w:t>
        <w:br/>
        <w:t>| o 前期  o 中期  o 后期  o 未分类(默认)|</w:t>
        <w:br/>
        <w:t>+--------------------------------------+</w:t>
        <w:br/>
        <w:t>|                          [取消][保存] |</w:t>
        <w:br/>
        <w:t>+--------------------------------------+</w:t>
        <w:br/>
        <w:t>移动端：弹窗铺满屏幕，底部固定操作栏</w:t>
      </w:r>
    </w:p>
    <w:p>
      <w:pPr>
        <w:pStyle w:val="Heading3"/>
        <w:spacing w:before="120" w:after="60" w:line="240" w:lineRule="auto"/>
      </w:pPr>
      <w:r>
        <w:rPr>
          <w:rFonts w:ascii="宋体" w:hAnsi="宋体" w:eastAsia="宋体"/>
          <w:color w:val="000000"/>
          <w:sz w:val="22"/>
        </w:rPr>
        <w:t>关键交互说明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新建卡片流程：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步骤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用户操作</w:t>
            </w:r>
          </w:p>
        </w:tc>
        <w:tc>
          <w:tcPr>
            <w:tcW w:type="dxa" w:w="5386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系统反馈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点「+ 新卡片」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弹新建弹窗，textarea 自动聚焦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输入文字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实时更新剩余字数；超过 500 截断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选角色（可选）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下拉列表，已有角色按最近使用排序；输入前缀过滤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选阶段（可选）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单选，默认未分类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点「保存」/ Ctrl+S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生成时间戳 → 卡片插入卡片墙顶部（淡入）→ 关闭弹窗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点「取消」/ Esc / 点外部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关闭弹窗；若有内容弹确认"未保存，确定放弃？"</w:t>
            </w:r>
          </w:p>
        </w:tc>
      </w:tr>
    </w:tbl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卡片查看/编辑/删除：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操作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触发</w:t>
            </w:r>
          </w:p>
        </w:tc>
        <w:tc>
          <w:tcPr>
            <w:tcW w:type="dxa" w:w="5102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反馈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查看详情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单击卡片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弹详情弹窗，显示全文、完整元数据、操作按钮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快速编辑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双击卡片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卡片原地切换 textarea 编辑态，高度撑开；Enter 保存/Esc 取消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删除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详情弹窗「删除」按钮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二次确认"删除此卡片？不可恢复"→ 确认后卡片淡出移除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角色筛选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顶栏点角色标签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只显示关联该角色的卡片；再点取消筛选</w:t>
            </w:r>
          </w:p>
        </w:tc>
      </w:tr>
    </w:tbl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进入阶段二（一键梳理）：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情况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触发</w:t>
            </w:r>
          </w:p>
        </w:tc>
        <w:tc>
          <w:tcPr>
            <w:tcW w:type="dxa" w:w="5102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反馈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 ≥ 5 张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点「一键梳理→」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直接跳 /sort 路由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 &lt; 5 张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点「一键梳理→」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弹轻提示：「当前灵感还比较少（X 张），梳理效果可能有限，确定继续吗？」→「继续梳理」「再攒攒」</w:t>
            </w:r>
          </w:p>
        </w:tc>
      </w:tr>
    </w:tbl>
    <w:p>
      <w:pPr>
        <w:pStyle w:val="Heading3"/>
        <w:spacing w:before="120" w:after="60" w:line="240" w:lineRule="auto"/>
      </w:pPr>
      <w:r>
        <w:rPr>
          <w:rFonts w:ascii="宋体" w:hAnsi="宋体" w:eastAsia="宋体"/>
          <w:color w:val="000000"/>
          <w:sz w:val="22"/>
        </w:rPr>
        <w:t>状态与空态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状态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视觉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空态（0 张卡片）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居中插图 + 文案「还没有灵感卡片，点左上角「+ 新卡片」开始记录你的第一个想法吧」+ 大号「+ 新建第一张卡片」按钮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加载态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卡片区域显示 6 张骨架屏（灰色占位块，shimmer 动画）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筛选结果为空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居中「没有找到关联 XX 的卡片」+ 按钮「清除筛选」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网络离线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顶部导航栏出现灰色条「当前离线，数据保存在本地」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